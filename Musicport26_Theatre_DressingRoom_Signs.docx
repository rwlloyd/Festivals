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ageBreakBefore w:val="false"/>
        <w:spacing w:before="0" w:after="0"/>
        <w:jc w:val="center"/>
        <w:rPr/>
      </w:pPr>
      <w:r>
        <w:rPr>
          <w:b/>
          <w:sz w:val="88"/>
        </w:rPr>
        <w:t>THEATRE DRESSING ROOM 1</w:t>
      </w:r>
    </w:p>
    <w:p>
      <w:pPr>
        <w:pStyle w:val="Normal"/>
        <w:spacing w:before="0" w:after="360"/>
        <w:jc w:val="center"/>
        <w:rPr/>
      </w:pPr>
      <w:r>
        <w:rPr>
          <w:b w:val="false"/>
          <w:sz w:val="48"/>
        </w:rPr>
        <w:t>FRIDAY</w:t>
      </w:r>
    </w:p>
    <w:p>
      <w:pPr>
        <w:pStyle w:val="Normal"/>
        <w:spacing w:before="0" w:after="0"/>
        <w:jc w:val="center"/>
        <w:rPr/>
      </w:pPr>
      <w:r>
        <w:rPr>
          <w:b/>
          <w:sz w:val="44"/>
        </w:rPr>
        <w:t>Jon Wilks</w:t>
      </w:r>
    </w:p>
    <w:p>
      <w:pPr>
        <w:pStyle w:val="Normal"/>
        <w:spacing w:before="0" w:after="120"/>
        <w:jc w:val="center"/>
        <w:rPr/>
      </w:pPr>
      <w:r>
        <w:rPr>
          <w:b w:val="false"/>
          <w:sz w:val="52"/>
        </w:rPr>
        <w:t>18:00 - 19:45</w:t>
      </w:r>
    </w:p>
    <w:p>
      <w:pPr>
        <w:pStyle w:val="Normal"/>
        <w:spacing w:before="0" w:after="0"/>
        <w:jc w:val="center"/>
        <w:rPr>
          <w:rFonts w:ascii="Arial" w:hAnsi="Arial"/>
          <w:b w:val="false"/>
          <w:b w:val="false"/>
          <w:sz w:val="52"/>
        </w:rPr>
      </w:pPr>
      <w:r>
        <w:rPr/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b/>
          <w:sz w:val="88"/>
        </w:rPr>
        <w:t>THEATRE DRESSING ROOM 2</w:t>
      </w:r>
    </w:p>
    <w:p>
      <w:pPr>
        <w:pStyle w:val="Normal"/>
        <w:spacing w:before="0" w:after="360"/>
        <w:jc w:val="center"/>
        <w:rPr/>
      </w:pPr>
      <w:r>
        <w:rPr>
          <w:b w:val="false"/>
          <w:sz w:val="48"/>
        </w:rPr>
        <w:t>FRIDAY</w:t>
      </w:r>
    </w:p>
    <w:p>
      <w:pPr>
        <w:pStyle w:val="Normal"/>
        <w:spacing w:before="0" w:after="0"/>
        <w:jc w:val="center"/>
        <w:rPr/>
      </w:pPr>
      <w:r>
        <w:rPr>
          <w:b/>
          <w:sz w:val="44"/>
        </w:rPr>
        <w:t>Hannah Sanders &amp; Ben Savage</w:t>
      </w:r>
    </w:p>
    <w:p>
      <w:pPr>
        <w:pStyle w:val="Normal"/>
        <w:spacing w:before="0" w:after="120"/>
        <w:jc w:val="center"/>
        <w:rPr/>
      </w:pPr>
      <w:r>
        <w:rPr>
          <w:b w:val="false"/>
          <w:sz w:val="52"/>
        </w:rPr>
        <w:t>19</w:t>
      </w:r>
      <w:r>
        <w:rPr>
          <w:b w:val="false"/>
          <w:sz w:val="52"/>
        </w:rPr>
        <w:t>:30 - 22:15</w:t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b/>
          <w:sz w:val="88"/>
        </w:rPr>
        <w:t>THEATRE DRESSING ROOM 1</w:t>
      </w:r>
    </w:p>
    <w:p>
      <w:pPr>
        <w:pStyle w:val="Normal"/>
        <w:spacing w:before="0" w:after="360"/>
        <w:jc w:val="center"/>
        <w:rPr/>
      </w:pPr>
      <w:r>
        <w:rPr>
          <w:b w:val="false"/>
          <w:sz w:val="48"/>
        </w:rPr>
        <w:t>SATURDAY</w:t>
      </w:r>
    </w:p>
    <w:p>
      <w:pPr>
        <w:pStyle w:val="Normal"/>
        <w:spacing w:before="0" w:after="0"/>
        <w:jc w:val="center"/>
        <w:rPr/>
      </w:pPr>
      <w:r>
        <w:rPr>
          <w:b/>
          <w:sz w:val="44"/>
        </w:rPr>
        <w:t>Jessie Reid</w:t>
      </w:r>
    </w:p>
    <w:p>
      <w:pPr>
        <w:pStyle w:val="Normal"/>
        <w:spacing w:before="0" w:after="120"/>
        <w:jc w:val="center"/>
        <w:rPr/>
      </w:pPr>
      <w:r>
        <w:rPr>
          <w:b w:val="false"/>
          <w:sz w:val="52"/>
        </w:rPr>
        <w:t>12:45 - 14:</w:t>
      </w:r>
      <w:r>
        <w:rPr>
          <w:b w:val="false"/>
          <w:sz w:val="52"/>
        </w:rPr>
        <w:t>45</w:t>
      </w:r>
    </w:p>
    <w:p>
      <w:pPr>
        <w:pStyle w:val="Normal"/>
        <w:spacing w:before="0" w:after="0"/>
        <w:jc w:val="center"/>
        <w:rPr>
          <w:rFonts w:ascii="Arial" w:hAnsi="Arial"/>
          <w:b w:val="false"/>
          <w:b w:val="false"/>
          <w:sz w:val="52"/>
        </w:rPr>
      </w:pPr>
      <w:r>
        <w:rPr/>
      </w:r>
    </w:p>
    <w:p>
      <w:pPr>
        <w:pStyle w:val="Normal"/>
        <w:spacing w:before="0" w:after="0"/>
        <w:jc w:val="center"/>
        <w:rPr/>
      </w:pPr>
      <w:r>
        <w:rPr>
          <w:b/>
          <w:sz w:val="44"/>
        </w:rPr>
        <w:t>Ballad of Blea Wyke</w:t>
      </w:r>
    </w:p>
    <w:p>
      <w:pPr>
        <w:pStyle w:val="Normal"/>
        <w:spacing w:before="0" w:after="120"/>
        <w:jc w:val="center"/>
        <w:rPr/>
      </w:pPr>
      <w:r>
        <w:rPr>
          <w:b w:val="false"/>
          <w:sz w:val="52"/>
        </w:rPr>
        <w:t>17:45 - 19:30</w:t>
      </w:r>
    </w:p>
    <w:p>
      <w:pPr>
        <w:pStyle w:val="Normal"/>
        <w:spacing w:before="0" w:after="0"/>
        <w:jc w:val="center"/>
        <w:rPr/>
      </w:pPr>
      <w:r>
        <w:rPr>
          <w:b/>
          <w:sz w:val="44"/>
        </w:rPr>
        <w:t>Debasmita Bhattacharya</w:t>
      </w:r>
    </w:p>
    <w:p>
      <w:pPr>
        <w:pStyle w:val="Normal"/>
        <w:spacing w:before="0" w:after="120"/>
        <w:jc w:val="center"/>
        <w:rPr/>
      </w:pPr>
      <w:r>
        <w:rPr>
          <w:b w:val="false"/>
          <w:sz w:val="52"/>
        </w:rPr>
        <w:t>20:15 - 22:00</w:t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b/>
          <w:sz w:val="88"/>
        </w:rPr>
        <w:t>THEATRE DRESSING ROOM 2</w:t>
      </w:r>
    </w:p>
    <w:p>
      <w:pPr>
        <w:pStyle w:val="Normal"/>
        <w:spacing w:before="0" w:after="360"/>
        <w:jc w:val="center"/>
        <w:rPr/>
      </w:pPr>
      <w:r>
        <w:rPr>
          <w:b w:val="false"/>
          <w:sz w:val="48"/>
        </w:rPr>
        <w:t>SATURDAY</w:t>
      </w:r>
    </w:p>
    <w:p>
      <w:pPr>
        <w:pStyle w:val="Normal"/>
        <w:spacing w:before="0" w:after="0"/>
        <w:jc w:val="center"/>
        <w:rPr/>
      </w:pPr>
      <w:r>
        <w:rPr>
          <w:b/>
          <w:sz w:val="44"/>
        </w:rPr>
        <w:t>Sätteli</w:t>
      </w:r>
    </w:p>
    <w:p>
      <w:pPr>
        <w:pStyle w:val="Normal"/>
        <w:spacing w:before="0" w:after="120"/>
        <w:jc w:val="center"/>
        <w:rPr/>
      </w:pPr>
      <w:r>
        <w:rPr>
          <w:b w:val="false"/>
          <w:sz w:val="52"/>
        </w:rPr>
        <w:t>14</w:t>
      </w:r>
      <w:r>
        <w:rPr>
          <w:b w:val="false"/>
          <w:sz w:val="52"/>
        </w:rPr>
        <w:t>:</w:t>
      </w:r>
      <w:r>
        <w:rPr>
          <w:b w:val="false"/>
          <w:sz w:val="52"/>
        </w:rPr>
        <w:t>30</w:t>
      </w:r>
      <w:r>
        <w:rPr>
          <w:b w:val="false"/>
          <w:sz w:val="52"/>
        </w:rPr>
        <w:t xml:space="preserve"> – 17:</w:t>
      </w:r>
      <w:r>
        <w:rPr>
          <w:b w:val="false"/>
          <w:sz w:val="52"/>
        </w:rPr>
        <w:t>30</w:t>
      </w:r>
    </w:p>
    <w:p>
      <w:pPr>
        <w:pStyle w:val="Normal"/>
        <w:spacing w:before="0" w:after="120"/>
        <w:jc w:val="center"/>
        <w:rPr>
          <w:rFonts w:ascii="Arial" w:hAnsi="Arial"/>
          <w:b w:val="false"/>
          <w:b w:val="false"/>
          <w:sz w:val="52"/>
        </w:rPr>
      </w:pPr>
      <w:r>
        <w:rPr/>
      </w:r>
    </w:p>
    <w:p>
      <w:pPr>
        <w:pStyle w:val="Normal"/>
        <w:spacing w:before="0" w:after="0"/>
        <w:jc w:val="center"/>
        <w:rPr/>
      </w:pPr>
      <w:r>
        <w:rPr>
          <w:b/>
          <w:sz w:val="44"/>
        </w:rPr>
        <w:t>Debasmita Bhattacharya</w:t>
      </w:r>
    </w:p>
    <w:p>
      <w:pPr>
        <w:pStyle w:val="Normal"/>
        <w:spacing w:before="0" w:after="120"/>
        <w:jc w:val="center"/>
        <w:rPr/>
      </w:pPr>
      <w:r>
        <w:rPr>
          <w:b w:val="false"/>
          <w:sz w:val="52"/>
        </w:rPr>
        <w:t>19</w:t>
      </w:r>
      <w:r>
        <w:rPr>
          <w:b w:val="false"/>
          <w:sz w:val="52"/>
        </w:rPr>
        <w:t>:15 - 22:00</w:t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b/>
          <w:sz w:val="88"/>
        </w:rPr>
        <w:t>THEATRE DRESSING ROOM 1</w:t>
      </w:r>
    </w:p>
    <w:p>
      <w:pPr>
        <w:pStyle w:val="Normal"/>
        <w:spacing w:before="0" w:after="360"/>
        <w:jc w:val="center"/>
        <w:rPr/>
      </w:pPr>
      <w:r>
        <w:rPr>
          <w:b w:val="false"/>
          <w:sz w:val="48"/>
        </w:rPr>
        <w:t>SUNDAY</w:t>
      </w:r>
    </w:p>
    <w:p>
      <w:pPr>
        <w:pStyle w:val="Normal"/>
        <w:spacing w:before="0" w:after="0"/>
        <w:jc w:val="center"/>
        <w:rPr/>
      </w:pPr>
      <w:r>
        <w:rPr>
          <w:b/>
          <w:sz w:val="44"/>
        </w:rPr>
        <w:t>Marigolds &amp; Pitchwitches</w:t>
      </w:r>
    </w:p>
    <w:p>
      <w:pPr>
        <w:pStyle w:val="Normal"/>
        <w:spacing w:before="0" w:after="120"/>
        <w:jc w:val="center"/>
        <w:rPr/>
      </w:pPr>
      <w:r>
        <w:rPr>
          <w:b w:val="false"/>
          <w:sz w:val="52"/>
        </w:rPr>
        <w:t>10:00</w:t>
      </w:r>
      <w:r>
        <w:rPr>
          <w:b w:val="false"/>
          <w:sz w:val="52"/>
        </w:rPr>
        <w:t xml:space="preserve"> – 1</w:t>
      </w:r>
      <w:r>
        <w:rPr>
          <w:b w:val="false"/>
          <w:sz w:val="52"/>
        </w:rPr>
        <w:t>5:00</w:t>
      </w:r>
    </w:p>
    <w:p>
      <w:pPr>
        <w:pStyle w:val="Normal"/>
        <w:spacing w:before="0" w:after="120"/>
        <w:jc w:val="center"/>
        <w:rPr>
          <w:rFonts w:ascii="Arial" w:hAnsi="Arial"/>
          <w:b w:val="false"/>
          <w:b w:val="false"/>
          <w:sz w:val="52"/>
        </w:rPr>
      </w:pPr>
      <w:r>
        <w:rPr/>
      </w:r>
    </w:p>
    <w:p>
      <w:pPr>
        <w:pStyle w:val="Normal"/>
        <w:spacing w:before="0" w:after="0"/>
        <w:jc w:val="center"/>
        <w:rPr/>
      </w:pPr>
      <w:r>
        <w:rPr>
          <w:b/>
          <w:sz w:val="44"/>
        </w:rPr>
        <w:t>Ngawang Lodup</w:t>
      </w:r>
    </w:p>
    <w:p>
      <w:pPr>
        <w:pStyle w:val="Normal"/>
        <w:spacing w:before="0" w:after="120"/>
        <w:jc w:val="center"/>
        <w:rPr/>
      </w:pPr>
      <w:r>
        <w:rPr>
          <w:b w:val="false"/>
          <w:sz w:val="52"/>
        </w:rPr>
        <w:t>15:30</w:t>
      </w:r>
      <w:r>
        <w:rPr>
          <w:b w:val="false"/>
          <w:sz w:val="52"/>
        </w:rPr>
        <w:t xml:space="preserve"> - 19:15</w:t>
      </w:r>
    </w:p>
    <w:p>
      <w:pPr>
        <w:pStyle w:val="Normal"/>
        <w:spacing w:before="0" w:after="0"/>
        <w:jc w:val="center"/>
        <w:rPr/>
      </w:pPr>
      <w:r>
        <w:rPr>
          <w:b/>
          <w:sz w:val="44"/>
        </w:rPr>
        <w:t>Alice Howe and Freebo</w:t>
      </w:r>
    </w:p>
    <w:p>
      <w:pPr>
        <w:pStyle w:val="Normal"/>
        <w:spacing w:before="0" w:after="120"/>
        <w:jc w:val="center"/>
        <w:rPr/>
      </w:pPr>
      <w:r>
        <w:rPr>
          <w:b w:val="false"/>
          <w:sz w:val="52"/>
        </w:rPr>
        <w:t>19:45 - 21:30</w:t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b/>
          <w:sz w:val="88"/>
        </w:rPr>
        <w:t>THEATRE DRESSING ROOM 2</w:t>
      </w:r>
    </w:p>
    <w:p>
      <w:pPr>
        <w:pStyle w:val="Normal"/>
        <w:spacing w:before="0" w:after="360"/>
        <w:jc w:val="center"/>
        <w:rPr/>
      </w:pPr>
      <w:r>
        <w:rPr>
          <w:b w:val="false"/>
          <w:sz w:val="48"/>
        </w:rPr>
        <w:t>SUNDAY</w:t>
      </w:r>
    </w:p>
    <w:p>
      <w:pPr>
        <w:pStyle w:val="Normal"/>
        <w:spacing w:before="0" w:after="0"/>
        <w:jc w:val="center"/>
        <w:rPr/>
      </w:pPr>
      <w:r>
        <w:rPr>
          <w:b/>
          <w:sz w:val="44"/>
        </w:rPr>
        <w:t>Debasmita Bhattacharya</w:t>
      </w:r>
    </w:p>
    <w:p>
      <w:pPr>
        <w:pStyle w:val="Normal"/>
        <w:spacing w:before="0" w:after="120"/>
        <w:jc w:val="center"/>
        <w:rPr/>
      </w:pPr>
      <w:r>
        <w:rPr>
          <w:b w:val="false"/>
          <w:sz w:val="52"/>
        </w:rPr>
        <w:t>20:15 - 22:00</w:t>
      </w:r>
    </w:p>
    <w:sectPr>
      <w:type w:val="nextPage"/>
      <w:pgSz w:orient="landscape" w:w="16838" w:h="11906"/>
      <w:pgMar w:left="850" w:right="850" w:gutter="0" w:header="0" w:top="850" w:footer="0" w:bottom="85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LibreOffice/7.3.7.2$Linux_X86_64 LibreOffice_project/30$Build-2</Application>
  <AppVersion>15.0000</AppVersion>
  <Pages>6</Pages>
  <Words>90</Words>
  <Characters>460</Characters>
  <CharactersWithSpaces>518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cp:lastPrinted>2026-10-23T12:48:20Z</cp:lastPrinted>
  <dcterms:modified xsi:type="dcterms:W3CDTF">2026-10-23T12:47:47Z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
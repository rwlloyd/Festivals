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after="0"/>
        <w:jc w:val="center"/>
      </w:pPr>
      <w:r>
        <w:rPr>
          <w:rFonts w:ascii="Arial" w:hAnsi="Arial"/>
          <w:b/>
          <w:sz w:val="144"/>
        </w:rPr>
        <w:t>DRESSING ROOM 1</w:t>
      </w:r>
    </w:p>
    <w:p>
      <w:pPr>
        <w:spacing w:after="360"/>
        <w:jc w:val="center"/>
      </w:pPr>
      <w:r>
        <w:rPr>
          <w:rFonts w:ascii="Arial" w:hAnsi="Arial"/>
          <w:b w:val="0"/>
          <w:sz w:val="64"/>
        </w:rPr>
        <w:t>FRIDAY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Peace Artistes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16:45 - 19:00</w:t>
      </w:r>
    </w:p>
    <w:p>
      <w:pPr>
        <w:pageBreakBefore/>
        <w:spacing w:after="0"/>
        <w:jc w:val="center"/>
      </w:pPr>
      <w:r>
        <w:rPr>
          <w:rFonts w:ascii="Arial" w:hAnsi="Arial"/>
          <w:b/>
          <w:sz w:val="144"/>
        </w:rPr>
        <w:t>DRESSING ROOM 2</w:t>
      </w:r>
    </w:p>
    <w:p>
      <w:pPr>
        <w:spacing w:after="360"/>
        <w:jc w:val="center"/>
      </w:pPr>
      <w:r>
        <w:rPr>
          <w:rFonts w:ascii="Arial" w:hAnsi="Arial"/>
          <w:b w:val="0"/>
          <w:sz w:val="64"/>
        </w:rPr>
        <w:t>FRIDAY</w:t>
      </w:r>
    </w:p>
    <w:p>
      <w:pPr>
        <w:spacing w:after="0"/>
        <w:jc w:val="center"/>
      </w:pPr>
      <w:r>
        <w:rPr>
          <w:rFonts w:ascii="Arial" w:hAnsi="Arial"/>
          <w:b w:val="0"/>
          <w:sz w:val="60"/>
        </w:rPr>
        <w:t>No bookings</w:t>
      </w:r>
    </w:p>
    <w:p>
      <w:pPr>
        <w:pageBreakBefore/>
        <w:spacing w:after="0"/>
        <w:jc w:val="center"/>
      </w:pPr>
      <w:r>
        <w:rPr>
          <w:rFonts w:ascii="Arial" w:hAnsi="Arial"/>
          <w:b/>
          <w:sz w:val="144"/>
        </w:rPr>
        <w:t>DRESSING ROOM 3</w:t>
      </w:r>
    </w:p>
    <w:p>
      <w:pPr>
        <w:spacing w:after="360"/>
        <w:jc w:val="center"/>
      </w:pPr>
      <w:r>
        <w:rPr>
          <w:rFonts w:ascii="Arial" w:hAnsi="Arial"/>
          <w:b w:val="0"/>
          <w:sz w:val="64"/>
        </w:rPr>
        <w:t>FRIDAY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Kefaya &amp; Elaha Soroor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21:30 - 00:15</w:t>
      </w:r>
    </w:p>
    <w:p>
      <w:pPr>
        <w:pageBreakBefore/>
        <w:spacing w:after="0"/>
        <w:jc w:val="center"/>
      </w:pPr>
      <w:r>
        <w:rPr>
          <w:rFonts w:ascii="Arial" w:hAnsi="Arial"/>
          <w:b/>
          <w:sz w:val="144"/>
        </w:rPr>
        <w:t>DRESSING ROOM 4</w:t>
      </w:r>
    </w:p>
    <w:p>
      <w:pPr>
        <w:spacing w:after="360"/>
        <w:jc w:val="center"/>
      </w:pPr>
      <w:r>
        <w:rPr>
          <w:rFonts w:ascii="Arial" w:hAnsi="Arial"/>
          <w:b w:val="0"/>
          <w:sz w:val="64"/>
        </w:rPr>
        <w:t>FRIDAY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Hope and Social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19:00 - 21:30</w:t>
      </w:r>
    </w:p>
    <w:p>
      <w:pPr>
        <w:pageBreakBefore/>
        <w:spacing w:after="0"/>
        <w:jc w:val="center"/>
      </w:pPr>
      <w:r>
        <w:rPr>
          <w:rFonts w:ascii="Arial" w:hAnsi="Arial"/>
          <w:b/>
          <w:sz w:val="144"/>
        </w:rPr>
        <w:t>DRESSING ROOM 1</w:t>
      </w:r>
    </w:p>
    <w:p>
      <w:pPr>
        <w:spacing w:after="360"/>
        <w:jc w:val="center"/>
      </w:pPr>
      <w:r>
        <w:rPr>
          <w:rFonts w:ascii="Arial" w:hAnsi="Arial"/>
          <w:b w:val="0"/>
          <w:sz w:val="64"/>
        </w:rPr>
        <w:t>SATURDAY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Aluca Trio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11:15 - 13:45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Eliza Carthy and the Restitution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16:10 - 18:50</w:t>
      </w:r>
    </w:p>
    <w:p>
      <w:pPr>
        <w:pageBreakBefore/>
        <w:spacing w:after="0"/>
        <w:jc w:val="center"/>
      </w:pPr>
      <w:r>
        <w:rPr>
          <w:rFonts w:ascii="Arial" w:hAnsi="Arial"/>
          <w:b/>
          <w:sz w:val="144"/>
        </w:rPr>
        <w:t>DRESSING ROOM 2</w:t>
      </w:r>
    </w:p>
    <w:p>
      <w:pPr>
        <w:spacing w:after="360"/>
        <w:jc w:val="center"/>
      </w:pPr>
      <w:r>
        <w:rPr>
          <w:rFonts w:ascii="Arial" w:hAnsi="Arial"/>
          <w:b w:val="0"/>
          <w:sz w:val="64"/>
        </w:rPr>
        <w:t>SATURDAY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Eliza Carthy and the Restitution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16:10 - 18:50</w:t>
      </w:r>
    </w:p>
    <w:p>
      <w:pPr>
        <w:pageBreakBefore/>
        <w:spacing w:after="0"/>
        <w:jc w:val="center"/>
      </w:pPr>
      <w:r>
        <w:rPr>
          <w:rFonts w:ascii="Arial" w:hAnsi="Arial"/>
          <w:b/>
          <w:sz w:val="144"/>
        </w:rPr>
        <w:t>DRESSING ROOM 3</w:t>
      </w:r>
    </w:p>
    <w:p>
      <w:pPr>
        <w:spacing w:after="360"/>
        <w:jc w:val="center"/>
      </w:pPr>
      <w:r>
        <w:rPr>
          <w:rFonts w:ascii="Arial" w:hAnsi="Arial"/>
          <w:b w:val="0"/>
          <w:sz w:val="64"/>
        </w:rPr>
        <w:t>SATURDAY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Suntou Susso &amp; The Gambian Superstars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13:45 - 16:15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Romano Drom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21:15 - 00:00</w:t>
      </w:r>
    </w:p>
    <w:p>
      <w:pPr>
        <w:pageBreakBefore/>
        <w:spacing w:after="0"/>
        <w:jc w:val="center"/>
      </w:pPr>
      <w:r>
        <w:rPr>
          <w:rFonts w:ascii="Arial" w:hAnsi="Arial"/>
          <w:b/>
          <w:sz w:val="144"/>
        </w:rPr>
        <w:t>DRESSING ROOM 4</w:t>
      </w:r>
    </w:p>
    <w:p>
      <w:pPr>
        <w:spacing w:after="360"/>
        <w:jc w:val="center"/>
      </w:pPr>
      <w:r>
        <w:rPr>
          <w:rFonts w:ascii="Arial" w:hAnsi="Arial"/>
          <w:b w:val="0"/>
          <w:sz w:val="64"/>
        </w:rPr>
        <w:t>SATURDAY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Parade: Eko the Sea Giant &amp; Peace Artistes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09:15 - 12:15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Saigon Soul Revival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18:45 - 21:15</w:t>
      </w:r>
    </w:p>
    <w:p>
      <w:pPr>
        <w:pageBreakBefore/>
        <w:spacing w:after="0"/>
        <w:jc w:val="center"/>
      </w:pPr>
      <w:r>
        <w:rPr>
          <w:rFonts w:ascii="Arial" w:hAnsi="Arial"/>
          <w:b/>
          <w:sz w:val="144"/>
        </w:rPr>
        <w:t>DRESSING ROOM 1</w:t>
      </w:r>
    </w:p>
    <w:p>
      <w:pPr>
        <w:spacing w:after="360"/>
        <w:jc w:val="center"/>
      </w:pPr>
      <w:r>
        <w:rPr>
          <w:rFonts w:ascii="Arial" w:hAnsi="Arial"/>
          <w:b w:val="0"/>
          <w:sz w:val="64"/>
        </w:rPr>
        <w:t>SUNDAY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Debasmita Bhattacharya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08:45 - 11:15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Boubacar Samake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16:00 - 18:30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Ibibio Sound Machine (overflow)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20:45 - 23:30</w:t>
      </w:r>
    </w:p>
    <w:p>
      <w:pPr>
        <w:pageBreakBefore/>
        <w:spacing w:after="0"/>
        <w:jc w:val="center"/>
      </w:pPr>
      <w:r>
        <w:rPr>
          <w:rFonts w:ascii="Arial" w:hAnsi="Arial"/>
          <w:b/>
          <w:sz w:val="144"/>
        </w:rPr>
        <w:t>DRESSING ROOM 2</w:t>
      </w:r>
    </w:p>
    <w:p>
      <w:pPr>
        <w:spacing w:after="360"/>
        <w:jc w:val="center"/>
      </w:pPr>
      <w:r>
        <w:rPr>
          <w:rFonts w:ascii="Arial" w:hAnsi="Arial"/>
          <w:b w:val="0"/>
          <w:sz w:val="64"/>
        </w:rPr>
        <w:t>SUNDAY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Qadasi and Maqhinga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11:15 - 13:45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Boubacar Samake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16:00 - 18:30</w:t>
      </w:r>
    </w:p>
    <w:p>
      <w:pPr>
        <w:pageBreakBefore/>
        <w:spacing w:after="0"/>
        <w:jc w:val="center"/>
      </w:pPr>
      <w:r>
        <w:rPr>
          <w:rFonts w:ascii="Arial" w:hAnsi="Arial"/>
          <w:b/>
          <w:sz w:val="144"/>
        </w:rPr>
        <w:t>DRESSING ROOM 3</w:t>
      </w:r>
    </w:p>
    <w:p>
      <w:pPr>
        <w:spacing w:after="360"/>
        <w:jc w:val="center"/>
      </w:pPr>
      <w:r>
        <w:rPr>
          <w:rFonts w:ascii="Arial" w:hAnsi="Arial"/>
          <w:b w:val="0"/>
          <w:sz w:val="64"/>
        </w:rPr>
        <w:t>SUNDAY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Briana Corrigan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13:45 - 16:15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Gnawa Blues All Stars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18:15 - 20:45</w:t>
      </w:r>
    </w:p>
    <w:p>
      <w:pPr>
        <w:pageBreakBefore/>
        <w:spacing w:after="0"/>
        <w:jc w:val="center"/>
      </w:pPr>
      <w:r>
        <w:rPr>
          <w:rFonts w:ascii="Arial" w:hAnsi="Arial"/>
          <w:b/>
          <w:sz w:val="144"/>
        </w:rPr>
        <w:t>DRESSING ROOM 4</w:t>
      </w:r>
    </w:p>
    <w:p>
      <w:pPr>
        <w:spacing w:after="360"/>
        <w:jc w:val="center"/>
      </w:pPr>
      <w:r>
        <w:rPr>
          <w:rFonts w:ascii="Arial" w:hAnsi="Arial"/>
          <w:b w:val="0"/>
          <w:sz w:val="64"/>
        </w:rPr>
        <w:t>SUNDAY</w:t>
      </w:r>
    </w:p>
    <w:p>
      <w:pPr>
        <w:spacing w:after="0"/>
        <w:jc w:val="center"/>
      </w:pPr>
      <w:r>
        <w:rPr>
          <w:rFonts w:ascii="Arial" w:hAnsi="Arial"/>
          <w:b/>
          <w:sz w:val="60"/>
        </w:rPr>
        <w:t>Ibibio Sound Machine</w:t>
      </w:r>
    </w:p>
    <w:p>
      <w:pPr>
        <w:spacing w:after="120"/>
        <w:jc w:val="center"/>
      </w:pPr>
      <w:r>
        <w:rPr>
          <w:rFonts w:ascii="Arial" w:hAnsi="Arial"/>
          <w:b w:val="0"/>
          <w:sz w:val="80"/>
        </w:rPr>
        <w:t>20:45 - 23:30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